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AC88" w14:textId="77777777" w:rsidR="005A4856" w:rsidRDefault="00000000">
      <w:pPr>
        <w:jc w:val="center"/>
      </w:pPr>
      <w:r>
        <w:rPr>
          <w:b/>
          <w:sz w:val="40"/>
        </w:rPr>
        <w:t>MenuExtractor – Developer Runbook</w:t>
      </w:r>
    </w:p>
    <w:p w14:paraId="6D03D0F1" w14:textId="77777777" w:rsidR="005A4856" w:rsidRDefault="00000000">
      <w:pPr>
        <w:jc w:val="center"/>
      </w:pPr>
      <w:r>
        <w:rPr>
          <w:i/>
        </w:rPr>
        <w:t>How to run the API + frontend and generate the evaluation dashboard</w:t>
      </w:r>
    </w:p>
    <w:p w14:paraId="4673B133" w14:textId="77777777" w:rsidR="005A4856" w:rsidRDefault="005A4856"/>
    <w:p w14:paraId="5F61D0E9" w14:textId="77777777" w:rsidR="005A4856" w:rsidRDefault="00000000">
      <w:r>
        <w:rPr>
          <w:b/>
          <w:sz w:val="28"/>
        </w:rPr>
        <w:t>Overview</w:t>
      </w:r>
    </w:p>
    <w:p w14:paraId="46985D40" w14:textId="77777777" w:rsidR="005A4856" w:rsidRDefault="00000000">
      <w:r>
        <w:t>This runbook describes the standard workflow to run MenuExtractor locally, generate extraction outputs (Phase 1 and Phase 2), and produce an evaluation dashboard using the existing golden datasets.</w:t>
      </w:r>
    </w:p>
    <w:p w14:paraId="5E3E3B96" w14:textId="77777777" w:rsidR="005A4856" w:rsidRDefault="00000000">
      <w:r>
        <w:rPr>
          <w:b/>
          <w:sz w:val="28"/>
        </w:rPr>
        <w:t>Prerequisites</w:t>
      </w:r>
    </w:p>
    <w:p w14:paraId="1480D372" w14:textId="77777777" w:rsidR="005A4856" w:rsidRDefault="00000000">
      <w:pPr>
        <w:pStyle w:val="ListBullet"/>
      </w:pPr>
      <w:r>
        <w:t>Python 3.x installed</w:t>
      </w:r>
    </w:p>
    <w:p w14:paraId="2D3C69BF" w14:textId="77777777" w:rsidR="005A4856" w:rsidRDefault="00000000">
      <w:pPr>
        <w:pStyle w:val="ListBullet"/>
      </w:pPr>
      <w:r>
        <w:t>Virtual environment tool available (venv)</w:t>
      </w:r>
    </w:p>
    <w:p w14:paraId="01B19A1C" w14:textId="77777777" w:rsidR="005A4856" w:rsidRDefault="00000000">
      <w:pPr>
        <w:pStyle w:val="ListBullet"/>
      </w:pPr>
      <w:r>
        <w:t>Project source code cloned to your machine</w:t>
      </w:r>
    </w:p>
    <w:p w14:paraId="1571CFDC" w14:textId="77777777" w:rsidR="005A4856" w:rsidRDefault="00000000">
      <w:pPr>
        <w:pStyle w:val="ListBullet"/>
      </w:pPr>
      <w:r>
        <w:t>Required environment variables configured (for OpenRouter / model access)</w:t>
      </w:r>
    </w:p>
    <w:p w14:paraId="4A3FDA6E" w14:textId="77777777" w:rsidR="005A4856" w:rsidRDefault="005A4856"/>
    <w:p w14:paraId="0EAB7E96" w14:textId="77777777" w:rsidR="005A4856" w:rsidRDefault="00000000">
      <w:r>
        <w:rPr>
          <w:b/>
          <w:sz w:val="28"/>
        </w:rPr>
        <w:t>Step-by-step: Run the system</w:t>
      </w:r>
    </w:p>
    <w:p w14:paraId="6424050D" w14:textId="77777777" w:rsidR="005A4856" w:rsidRDefault="00000000">
      <w:pPr>
        <w:pStyle w:val="ListNumber"/>
      </w:pPr>
      <w:r>
        <w:t>Clone the project repository (or update it to the latest version).</w:t>
      </w:r>
    </w:p>
    <w:p w14:paraId="54E2A547" w14:textId="77777777" w:rsidR="005A4856" w:rsidRDefault="00000000">
      <w:pPr>
        <w:pStyle w:val="ListNumber"/>
      </w:pPr>
      <w:r>
        <w:t>Activate the virtual environment.</w:t>
      </w:r>
    </w:p>
    <w:p w14:paraId="15EB81AB" w14:textId="77777777" w:rsidR="005A4856" w:rsidRDefault="00000000">
      <w:pPr>
        <w:pStyle w:val="ListNumber"/>
      </w:pPr>
      <w:r>
        <w:t>Install dependencies.</w:t>
      </w:r>
    </w:p>
    <w:p w14:paraId="06DA2DAE" w14:textId="77777777" w:rsidR="005A4856" w:rsidRDefault="00000000">
      <w:pPr>
        <w:pStyle w:val="ListNumber"/>
      </w:pPr>
      <w:r>
        <w:t>Change directory into the project root.</w:t>
      </w:r>
    </w:p>
    <w:p w14:paraId="7B17144B" w14:textId="77777777" w:rsidR="005A4856" w:rsidRDefault="00000000">
      <w:pPr>
        <w:pStyle w:val="ListNumber"/>
      </w:pPr>
      <w:r>
        <w:t>Start the backend API server (FastAPI) from the backend directory.</w:t>
      </w:r>
    </w:p>
    <w:p w14:paraId="3F728844" w14:textId="77777777" w:rsidR="005A4856" w:rsidRDefault="00000000">
      <w:pPr>
        <w:pStyle w:val="ListNumber"/>
      </w:pPr>
      <w:r>
        <w:t>Start the frontend static server from the frontend directory (separate terminal).</w:t>
      </w:r>
    </w:p>
    <w:p w14:paraId="27E27ED5" w14:textId="77777777" w:rsidR="005A4856" w:rsidRDefault="00000000">
      <w:pPr>
        <w:pStyle w:val="ListNumber"/>
      </w:pPr>
      <w:r>
        <w:t>Run Phase 1 and Phase 2 extraction via the API/UI and verify outputs exist under backend/outputs/&lt;job_id&gt;/.</w:t>
      </w:r>
    </w:p>
    <w:p w14:paraId="37287AF6" w14:textId="77777777" w:rsidR="005A4856" w:rsidRDefault="00000000">
      <w:pPr>
        <w:pStyle w:val="ListNumber"/>
      </w:pPr>
      <w:r>
        <w:t>Update the evaluation manifest to point to the correct job_id outputs and chosen golden dataset.</w:t>
      </w:r>
    </w:p>
    <w:p w14:paraId="2701F115" w14:textId="77777777" w:rsidR="005A4856" w:rsidRDefault="00000000">
      <w:pPr>
        <w:pStyle w:val="ListNumber"/>
      </w:pPr>
      <w:r>
        <w:t>Run the evaluator to produce quality_results.json.</w:t>
      </w:r>
    </w:p>
    <w:p w14:paraId="108A7192" w14:textId="77777777" w:rsidR="005A4856" w:rsidRDefault="00000000">
      <w:pPr>
        <w:pStyle w:val="ListNumber"/>
      </w:pPr>
      <w:r>
        <w:t>Generate the Plotly evaluation dashboard HTML.</w:t>
      </w:r>
    </w:p>
    <w:p w14:paraId="2A33B7B2" w14:textId="77777777" w:rsidR="005A4856" w:rsidRDefault="005A4856"/>
    <w:p w14:paraId="1D1AF059" w14:textId="77777777" w:rsidR="005A4856" w:rsidRDefault="00000000">
      <w:r>
        <w:rPr>
          <w:b/>
          <w:sz w:val="28"/>
        </w:rPr>
        <w:t>Commands (Windows PowerShell)</w:t>
      </w:r>
    </w:p>
    <w:p w14:paraId="2D834127" w14:textId="77777777" w:rsidR="005A4856" w:rsidRDefault="00000000">
      <w:r>
        <w:t>Run these commands from the project root unless stated otherwise.</w:t>
      </w:r>
    </w:p>
    <w:p w14:paraId="1F673F33" w14:textId="77777777" w:rsidR="005A4856" w:rsidRDefault="00000000">
      <w:r>
        <w:rPr>
          <w:b/>
        </w:rPr>
        <w:t>1) Activate virtual environment</w:t>
      </w:r>
    </w:p>
    <w:p w14:paraId="56F04CAF" w14:textId="77777777" w:rsidR="005A4856" w:rsidRDefault="00000000">
      <w:r>
        <w:rPr>
          <w:rFonts w:ascii="Consolas" w:eastAsia="Consolas" w:hAnsi="Consolas"/>
          <w:sz w:val="20"/>
        </w:rPr>
        <w:t>cd E:\MenuExtractor</w:t>
      </w:r>
    </w:p>
    <w:p w14:paraId="5BBAC883" w14:textId="77777777" w:rsidR="005A4856" w:rsidRDefault="00000000">
      <w:r>
        <w:rPr>
          <w:rFonts w:ascii="Consolas" w:eastAsia="Consolas" w:hAnsi="Consolas"/>
          <w:sz w:val="20"/>
        </w:rPr>
        <w:lastRenderedPageBreak/>
        <w:t>.venv\Scripts\Activate.ps1</w:t>
      </w:r>
    </w:p>
    <w:p w14:paraId="27AB3BDB" w14:textId="77777777" w:rsidR="005A4856" w:rsidRDefault="00000000">
      <w:r>
        <w:rPr>
          <w:b/>
        </w:rPr>
        <w:t>2) Install dependencies</w:t>
      </w:r>
    </w:p>
    <w:p w14:paraId="6F241A78" w14:textId="77777777" w:rsidR="005A4856" w:rsidRDefault="00000000">
      <w:r>
        <w:rPr>
          <w:rFonts w:ascii="Consolas" w:eastAsia="Consolas" w:hAnsi="Consolas"/>
          <w:sz w:val="20"/>
        </w:rPr>
        <w:t>pip install -r requirements.txt</w:t>
      </w:r>
    </w:p>
    <w:p w14:paraId="57186C99" w14:textId="77777777" w:rsidR="005A4856" w:rsidRDefault="00000000">
      <w:r>
        <w:rPr>
          <w:b/>
        </w:rPr>
        <w:t>3) Start backend server (Terminal 1)</w:t>
      </w:r>
    </w:p>
    <w:p w14:paraId="5F0AFEEC" w14:textId="77777777" w:rsidR="005A4856" w:rsidRDefault="00000000">
      <w:r>
        <w:rPr>
          <w:rFonts w:ascii="Consolas" w:eastAsia="Consolas" w:hAnsi="Consolas"/>
          <w:sz w:val="20"/>
        </w:rPr>
        <w:t>cd backend</w:t>
      </w:r>
    </w:p>
    <w:p w14:paraId="43E29FAA" w14:textId="77777777" w:rsidR="005A4856" w:rsidRDefault="00000000">
      <w:r>
        <w:rPr>
          <w:rFonts w:ascii="Consolas" w:eastAsia="Consolas" w:hAnsi="Consolas"/>
          <w:sz w:val="20"/>
        </w:rPr>
        <w:t>uvicorn main:app --reload --port 8000</w:t>
      </w:r>
    </w:p>
    <w:p w14:paraId="6814273B" w14:textId="77777777" w:rsidR="005A4856" w:rsidRDefault="00000000">
      <w:r>
        <w:t>Note: Start uvicorn from the backend directory so main.py can be imported correctly.</w:t>
      </w:r>
    </w:p>
    <w:p w14:paraId="6831E08B" w14:textId="77777777" w:rsidR="005A4856" w:rsidRDefault="00000000">
      <w:r>
        <w:rPr>
          <w:b/>
        </w:rPr>
        <w:t>4) Start frontend (Terminal 2)</w:t>
      </w:r>
    </w:p>
    <w:p w14:paraId="5C8013BB" w14:textId="77777777" w:rsidR="005A4856" w:rsidRDefault="00000000">
      <w:r>
        <w:rPr>
          <w:rFonts w:ascii="Consolas" w:eastAsia="Consolas" w:hAnsi="Consolas"/>
          <w:sz w:val="20"/>
        </w:rPr>
        <w:t>cd E:\MenuExtractor\frontend</w:t>
      </w:r>
    </w:p>
    <w:p w14:paraId="3881C19A" w14:textId="77777777" w:rsidR="005A4856" w:rsidRDefault="00000000">
      <w:r>
        <w:rPr>
          <w:rFonts w:ascii="Consolas" w:eastAsia="Consolas" w:hAnsi="Consolas"/>
          <w:sz w:val="20"/>
        </w:rPr>
        <w:t>python -m http.server 5500</w:t>
      </w:r>
    </w:p>
    <w:p w14:paraId="64ED1486" w14:textId="77777777" w:rsidR="005A4856" w:rsidRDefault="00000000">
      <w:r>
        <w:t>Open the frontend in your browser at http://localhost:5500 (or the URL printed by the server).</w:t>
      </w:r>
    </w:p>
    <w:p w14:paraId="763941E0" w14:textId="77777777" w:rsidR="005A4856" w:rsidRDefault="005A4856"/>
    <w:p w14:paraId="0DA12F7B" w14:textId="77777777" w:rsidR="005A4856" w:rsidRDefault="00000000">
      <w:r>
        <w:rPr>
          <w:b/>
          <w:sz w:val="28"/>
        </w:rPr>
        <w:t>Outputs</w:t>
      </w:r>
    </w:p>
    <w:p w14:paraId="7BA733F5" w14:textId="77777777" w:rsidR="005A4856" w:rsidRDefault="00000000">
      <w:r>
        <w:t>After running Phase 1 and Phase 2 for a PDF, outputs are saved under a job folder:</w:t>
      </w:r>
    </w:p>
    <w:p w14:paraId="588139A2" w14:textId="77777777" w:rsidR="005A4856" w:rsidRDefault="00000000">
      <w:r>
        <w:rPr>
          <w:rFonts w:ascii="Consolas" w:eastAsia="Consolas" w:hAnsi="Consolas"/>
          <w:sz w:val="20"/>
        </w:rPr>
        <w:t>backend\outputs\&lt;job_id&gt;\uploaded_menu.pdf</w:t>
      </w:r>
    </w:p>
    <w:p w14:paraId="708CF0F6" w14:textId="77777777" w:rsidR="005A4856" w:rsidRDefault="00000000">
      <w:r>
        <w:rPr>
          <w:rFonts w:ascii="Consolas" w:eastAsia="Consolas" w:hAnsi="Consolas"/>
          <w:sz w:val="20"/>
        </w:rPr>
        <w:t>backend\outputs\&lt;job_id&gt;\categories_all_pages.json</w:t>
      </w:r>
    </w:p>
    <w:p w14:paraId="6A0509E5" w14:textId="77777777" w:rsidR="005A4856" w:rsidRDefault="00000000">
      <w:r>
        <w:rPr>
          <w:rFonts w:ascii="Consolas" w:eastAsia="Consolas" w:hAnsi="Consolas"/>
          <w:sz w:val="20"/>
        </w:rPr>
        <w:t>backend\outputs\&lt;job_id&gt;\category_items_all_pages.json</w:t>
      </w:r>
    </w:p>
    <w:p w14:paraId="5E599232" w14:textId="77777777" w:rsidR="005A4856" w:rsidRDefault="005A4856"/>
    <w:p w14:paraId="2D4A799B" w14:textId="77777777" w:rsidR="005A4856" w:rsidRDefault="00000000">
      <w:r>
        <w:rPr>
          <w:b/>
          <w:sz w:val="28"/>
        </w:rPr>
        <w:t>Evaluation (Quality Metrics + Dashboard)</w:t>
      </w:r>
    </w:p>
    <w:p w14:paraId="1D28094D" w14:textId="77777777" w:rsidR="005A4856" w:rsidRDefault="00000000">
      <w:r>
        <w:t>Evaluation compares the latest model outputs against a selected golden dataset. Before running evaluation, update the manifest mapping.</w:t>
      </w:r>
    </w:p>
    <w:p w14:paraId="23F98838" w14:textId="77777777" w:rsidR="005A4856" w:rsidRDefault="00000000">
      <w:pPr>
        <w:pStyle w:val="ListBullet"/>
      </w:pPr>
      <w:r>
        <w:t>A) Update the manifest:</w:t>
      </w:r>
    </w:p>
    <w:p w14:paraId="36EB9D7E" w14:textId="77777777" w:rsidR="005A4856" w:rsidRDefault="00000000">
      <w:pPr>
        <w:pStyle w:val="ListBullet2"/>
      </w:pPr>
      <w:r>
        <w:t>Edit: backend/evaluation/manifests/manifest.json</w:t>
      </w:r>
    </w:p>
    <w:p w14:paraId="0805B9C0" w14:textId="77777777" w:rsidR="005A4856" w:rsidRDefault="00000000">
      <w:pPr>
        <w:pStyle w:val="ListBullet2"/>
      </w:pPr>
      <w:r>
        <w:t>Set the correct job_id paths and choose the correct gold file for the PDF you are evaluating.</w:t>
      </w:r>
    </w:p>
    <w:p w14:paraId="5EB3BF75" w14:textId="77777777" w:rsidR="005A4856" w:rsidRDefault="00000000">
      <w:pPr>
        <w:pStyle w:val="ListBullet"/>
      </w:pPr>
      <w:r>
        <w:t>B) Run evaluator (creates metrics JSON):</w:t>
      </w:r>
    </w:p>
    <w:p w14:paraId="30C4DB00" w14:textId="77777777" w:rsidR="005A4856" w:rsidRDefault="00000000">
      <w:r>
        <w:rPr>
          <w:rFonts w:ascii="Consolas" w:eastAsia="Consolas" w:hAnsi="Consolas"/>
          <w:sz w:val="20"/>
        </w:rPr>
        <w:t>python backend\evaluation\scripts\evaluate_quality.py `</w:t>
      </w:r>
    </w:p>
    <w:p w14:paraId="0B124D45" w14:textId="77777777" w:rsidR="005A4856" w:rsidRDefault="00000000">
      <w:r>
        <w:rPr>
          <w:rFonts w:ascii="Consolas" w:eastAsia="Consolas" w:hAnsi="Consolas"/>
          <w:sz w:val="20"/>
        </w:rPr>
        <w:lastRenderedPageBreak/>
        <w:t xml:space="preserve">  --manifest backend\evaluation\manifests\manifest.json `</w:t>
      </w:r>
    </w:p>
    <w:p w14:paraId="582B015E" w14:textId="77777777" w:rsidR="005A4856" w:rsidRDefault="00000000">
      <w:r>
        <w:rPr>
          <w:rFonts w:ascii="Consolas" w:eastAsia="Consolas" w:hAnsi="Consolas"/>
          <w:sz w:val="20"/>
        </w:rPr>
        <w:t xml:space="preserve">  --out backend\evaluation\reports\quality_results.json</w:t>
      </w:r>
    </w:p>
    <w:p w14:paraId="04E060EC" w14:textId="77777777" w:rsidR="005A4856" w:rsidRDefault="00000000">
      <w:pPr>
        <w:pStyle w:val="ListBullet"/>
      </w:pPr>
      <w:r>
        <w:t>C) Generate Plotly dashboard HTML:</w:t>
      </w:r>
    </w:p>
    <w:p w14:paraId="2EF2F52F" w14:textId="77777777" w:rsidR="005A4856" w:rsidRDefault="00000000">
      <w:r>
        <w:rPr>
          <w:rFonts w:ascii="Consolas" w:eastAsia="Consolas" w:hAnsi="Consolas"/>
          <w:sz w:val="20"/>
        </w:rPr>
        <w:t>python backend\evaluation\scripts\report_quality_plotly.py `</w:t>
      </w:r>
    </w:p>
    <w:p w14:paraId="39B4CF6F" w14:textId="77777777" w:rsidR="005A4856" w:rsidRDefault="00000000">
      <w:r>
        <w:rPr>
          <w:rFonts w:ascii="Consolas" w:eastAsia="Consolas" w:hAnsi="Consolas"/>
          <w:sz w:val="20"/>
        </w:rPr>
        <w:t xml:space="preserve">  --results backend\evaluation\reports\quality_results.json `</w:t>
      </w:r>
    </w:p>
    <w:p w14:paraId="6886BA7A" w14:textId="77777777" w:rsidR="005A4856" w:rsidRDefault="00000000">
      <w:r>
        <w:rPr>
          <w:rFonts w:ascii="Consolas" w:eastAsia="Consolas" w:hAnsi="Consolas"/>
          <w:sz w:val="20"/>
        </w:rPr>
        <w:t xml:space="preserve">  --out backend\evaluation\reports\quality_dashboard.html</w:t>
      </w:r>
    </w:p>
    <w:p w14:paraId="13ACBC68" w14:textId="77777777" w:rsidR="005A4856" w:rsidRDefault="00000000">
      <w:pPr>
        <w:pStyle w:val="ListBullet"/>
      </w:pPr>
      <w:r>
        <w:t>D) Open the dashboard:</w:t>
      </w:r>
    </w:p>
    <w:p w14:paraId="64C48C57" w14:textId="77777777" w:rsidR="005A4856" w:rsidRDefault="00000000">
      <w:r>
        <w:rPr>
          <w:rFonts w:ascii="Consolas" w:eastAsia="Consolas" w:hAnsi="Consolas"/>
          <w:sz w:val="20"/>
        </w:rPr>
        <w:t>start backend\evaluation\reports\quality_dashboard.html</w:t>
      </w:r>
    </w:p>
    <w:p w14:paraId="6348C609" w14:textId="77777777" w:rsidR="005A4856" w:rsidRDefault="005A4856"/>
    <w:p w14:paraId="79E23EB4" w14:textId="77777777" w:rsidR="005A4856" w:rsidRDefault="00000000">
      <w:r>
        <w:rPr>
          <w:b/>
          <w:sz w:val="28"/>
        </w:rPr>
        <w:t>Troubleshooting</w:t>
      </w:r>
    </w:p>
    <w:p w14:paraId="778C6DC2" w14:textId="77777777" w:rsidR="005A4856" w:rsidRDefault="00000000">
      <w:pPr>
        <w:pStyle w:val="ListBullet"/>
      </w:pPr>
      <w:r>
        <w:t>If you see: 'Error loading ASGI app. Could not import module "main"', you likely started uvicorn from the wrong directory. Run it from backend/.</w:t>
      </w:r>
    </w:p>
    <w:p w14:paraId="615B9ABE" w14:textId="77777777" w:rsidR="005A4856" w:rsidRDefault="00000000">
      <w:pPr>
        <w:pStyle w:val="ListBullet"/>
      </w:pPr>
      <w:r>
        <w:t>If evaluation scripts cannot import helper modules, ensure you are running commands from the project root and the scripts exist under backend/evaluation/scripts/.</w:t>
      </w:r>
    </w:p>
    <w:p w14:paraId="444CA890" w14:textId="35691353" w:rsidR="005A4856" w:rsidRDefault="00000000" w:rsidP="00024ED5">
      <w:pPr>
        <w:pStyle w:val="ListBullet"/>
      </w:pPr>
      <w:r>
        <w:t>If item/category names differ only by line breaks or punctuation, confirm normalize.py is being used (it should replace newlines with spaces and normalize quotes).</w:t>
      </w:r>
    </w:p>
    <w:sectPr w:rsidR="005A4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533414">
    <w:abstractNumId w:val="8"/>
  </w:num>
  <w:num w:numId="2" w16cid:durableId="1049886731">
    <w:abstractNumId w:val="6"/>
  </w:num>
  <w:num w:numId="3" w16cid:durableId="1694066423">
    <w:abstractNumId w:val="5"/>
  </w:num>
  <w:num w:numId="4" w16cid:durableId="1824740890">
    <w:abstractNumId w:val="4"/>
  </w:num>
  <w:num w:numId="5" w16cid:durableId="1648631101">
    <w:abstractNumId w:val="7"/>
  </w:num>
  <w:num w:numId="6" w16cid:durableId="498933200">
    <w:abstractNumId w:val="3"/>
  </w:num>
  <w:num w:numId="7" w16cid:durableId="1377584516">
    <w:abstractNumId w:val="2"/>
  </w:num>
  <w:num w:numId="8" w16cid:durableId="1103191171">
    <w:abstractNumId w:val="1"/>
  </w:num>
  <w:num w:numId="9" w16cid:durableId="32304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D5"/>
    <w:rsid w:val="00034616"/>
    <w:rsid w:val="0006063C"/>
    <w:rsid w:val="0015074B"/>
    <w:rsid w:val="0029639D"/>
    <w:rsid w:val="00326F90"/>
    <w:rsid w:val="005A4856"/>
    <w:rsid w:val="00AA1B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75B79"/>
  <w14:defaultImageDpi w14:val="300"/>
  <w15:docId w15:val="{59B47EF9-6E93-46EE-B1B0-9E37FB01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SRIOM DASH</cp:lastModifiedBy>
  <cp:revision>2</cp:revision>
  <dcterms:created xsi:type="dcterms:W3CDTF">2013-12-23T23:15:00Z</dcterms:created>
  <dcterms:modified xsi:type="dcterms:W3CDTF">2026-01-02T07:38:00Z</dcterms:modified>
  <cp:category/>
</cp:coreProperties>
</file>